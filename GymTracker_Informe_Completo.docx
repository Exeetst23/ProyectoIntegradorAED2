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6B5DE" w14:textId="15DBB634" w:rsidR="00301961" w:rsidRPr="00301961" w:rsidRDefault="00301961" w:rsidP="00301961">
      <w:pPr>
        <w:spacing w:line="600" w:lineRule="auto"/>
        <w:rPr>
          <w:b/>
          <w:sz w:val="32"/>
          <w:szCs w:val="32"/>
          <w:lang w:val="es-419"/>
        </w:rPr>
      </w:pPr>
      <w:r w:rsidRPr="00301961">
        <w:rPr>
          <w:b/>
          <w:sz w:val="32"/>
          <w:szCs w:val="32"/>
          <w:lang w:val="es-419"/>
        </w:rPr>
        <w:t>UNIVERSIDAD NACIONAL DEL NORDESTE</w:t>
      </w:r>
    </w:p>
    <w:p w14:paraId="0E0F33ED" w14:textId="77777777" w:rsidR="00301961" w:rsidRPr="00301961" w:rsidRDefault="00301961" w:rsidP="00301961">
      <w:pPr>
        <w:spacing w:line="600" w:lineRule="auto"/>
        <w:rPr>
          <w:b/>
          <w:lang w:val="es-419"/>
        </w:rPr>
      </w:pPr>
      <w:r w:rsidRPr="00301961">
        <w:rPr>
          <w:b/>
          <w:lang w:val="es-419"/>
        </w:rPr>
        <w:t xml:space="preserve">FACULTAD DE CIENCIAS EXACTAS Y AGRIMENSURA </w:t>
      </w:r>
    </w:p>
    <w:p w14:paraId="7847D293" w14:textId="77777777" w:rsidR="00301961" w:rsidRPr="00301961" w:rsidRDefault="00301961" w:rsidP="00301961">
      <w:pPr>
        <w:spacing w:line="600" w:lineRule="auto"/>
        <w:rPr>
          <w:bCs/>
          <w:lang w:val="es-419"/>
        </w:rPr>
      </w:pPr>
      <w:r w:rsidRPr="00301961">
        <w:rPr>
          <w:b/>
          <w:lang w:val="es-419"/>
        </w:rPr>
        <w:t>CARRERA</w:t>
      </w:r>
      <w:r w:rsidRPr="00301961">
        <w:rPr>
          <w:bCs/>
          <w:lang w:val="es-419"/>
        </w:rPr>
        <w:t xml:space="preserve">: Licenciatura En Sistemas De Información </w:t>
      </w:r>
    </w:p>
    <w:p w14:paraId="76665C8B" w14:textId="7F19A552" w:rsidR="00301961" w:rsidRPr="00301961" w:rsidRDefault="00301961" w:rsidP="00301961">
      <w:pPr>
        <w:spacing w:line="600" w:lineRule="auto"/>
        <w:rPr>
          <w:bCs/>
          <w:lang w:val="es-419"/>
        </w:rPr>
      </w:pPr>
      <w:r w:rsidRPr="00301961">
        <w:rPr>
          <w:b/>
          <w:lang w:val="es-419"/>
        </w:rPr>
        <w:t>ASIGNATURA</w:t>
      </w:r>
      <w:r w:rsidRPr="00301961">
        <w:rPr>
          <w:bCs/>
          <w:lang w:val="es-419"/>
        </w:rPr>
        <w:t xml:space="preserve">: </w:t>
      </w:r>
      <w:r>
        <w:rPr>
          <w:bCs/>
          <w:lang w:val="es-419"/>
        </w:rPr>
        <w:t>Algoritmo y Estructura de Datos II</w:t>
      </w:r>
    </w:p>
    <w:p w14:paraId="4FF9262C" w14:textId="35EFB21E" w:rsidR="00301961" w:rsidRPr="00301961" w:rsidRDefault="00301961" w:rsidP="00301961">
      <w:pPr>
        <w:spacing w:line="600" w:lineRule="auto"/>
        <w:rPr>
          <w:bCs/>
          <w:lang w:val="es-419"/>
        </w:rPr>
      </w:pPr>
      <w:r w:rsidRPr="00301961">
        <w:rPr>
          <w:b/>
          <w:lang w:val="es-419"/>
        </w:rPr>
        <w:t>PROFESOR/A</w:t>
      </w:r>
      <w:r>
        <w:rPr>
          <w:b/>
          <w:lang w:val="es-419"/>
        </w:rPr>
        <w:t>S</w:t>
      </w:r>
      <w:r w:rsidRPr="00301961">
        <w:rPr>
          <w:bCs/>
          <w:lang w:val="es-419"/>
        </w:rPr>
        <w:t>:</w:t>
      </w:r>
      <w:r>
        <w:rPr>
          <w:bCs/>
          <w:lang w:val="es-419"/>
        </w:rPr>
        <w:t xml:space="preserve"> Fernando Princich - Silvana Armana </w:t>
      </w:r>
    </w:p>
    <w:p w14:paraId="243A528F" w14:textId="62C59DBF" w:rsidR="00301961" w:rsidRPr="00301961" w:rsidRDefault="00301961" w:rsidP="00301961">
      <w:pPr>
        <w:spacing w:line="600" w:lineRule="auto"/>
        <w:rPr>
          <w:bCs/>
          <w:lang w:val="es-419"/>
        </w:rPr>
      </w:pPr>
      <w:r w:rsidRPr="00301961">
        <w:rPr>
          <w:b/>
          <w:lang w:val="es-419"/>
        </w:rPr>
        <w:t>INFORME</w:t>
      </w:r>
      <w:r>
        <w:rPr>
          <w:bCs/>
          <w:lang w:val="es-419"/>
        </w:rPr>
        <w:t>: Proyecto Integrador “GymTracker”</w:t>
      </w:r>
      <w:r w:rsidRPr="00301961">
        <w:rPr>
          <w:bCs/>
          <w:lang w:val="es-419"/>
        </w:rPr>
        <w:t xml:space="preserve"> </w:t>
      </w:r>
    </w:p>
    <w:p w14:paraId="6C7DF2FE" w14:textId="432CB528" w:rsidR="00301961" w:rsidRPr="00301961" w:rsidRDefault="00301961" w:rsidP="00301961">
      <w:pPr>
        <w:spacing w:line="600" w:lineRule="auto"/>
        <w:rPr>
          <w:bCs/>
          <w:lang w:val="es-419"/>
        </w:rPr>
      </w:pPr>
      <w:r w:rsidRPr="00301961">
        <w:rPr>
          <w:b/>
          <w:lang w:val="es-419"/>
        </w:rPr>
        <w:t>GRUPO</w:t>
      </w:r>
      <w:r w:rsidRPr="00301961">
        <w:rPr>
          <w:bCs/>
          <w:lang w:val="es-419"/>
        </w:rPr>
        <w:t>: N° 1</w:t>
      </w:r>
      <w:r>
        <w:rPr>
          <w:bCs/>
          <w:lang w:val="es-419"/>
        </w:rPr>
        <w:t>0</w:t>
      </w:r>
    </w:p>
    <w:p w14:paraId="36DFD935" w14:textId="77777777" w:rsidR="00301961" w:rsidRPr="00301961" w:rsidRDefault="00301961" w:rsidP="00301961">
      <w:pPr>
        <w:rPr>
          <w:b/>
          <w:lang w:val="es-419"/>
        </w:rPr>
      </w:pPr>
      <w:r w:rsidRPr="00301961">
        <w:rPr>
          <w:b/>
          <w:lang w:val="es-419"/>
        </w:rPr>
        <w:t>INTEGRANTES:</w:t>
      </w:r>
    </w:p>
    <w:p w14:paraId="44B5BFD8" w14:textId="77777777" w:rsidR="00301961" w:rsidRPr="00301961" w:rsidRDefault="00301961" w:rsidP="00301961">
      <w:pPr>
        <w:numPr>
          <w:ilvl w:val="0"/>
          <w:numId w:val="10"/>
        </w:numPr>
        <w:rPr>
          <w:bCs/>
          <w:lang w:val="es-419"/>
        </w:rPr>
      </w:pPr>
      <w:r w:rsidRPr="00301961">
        <w:rPr>
          <w:bCs/>
          <w:lang w:val="es-419"/>
        </w:rPr>
        <w:t xml:space="preserve">Peppo Pablo Nicolas </w:t>
      </w:r>
    </w:p>
    <w:p w14:paraId="54D93CDC" w14:textId="77777777" w:rsidR="00301961" w:rsidRPr="00301961" w:rsidRDefault="00301961" w:rsidP="00301961">
      <w:pPr>
        <w:numPr>
          <w:ilvl w:val="0"/>
          <w:numId w:val="10"/>
        </w:numPr>
        <w:rPr>
          <w:bCs/>
          <w:lang w:val="es-419"/>
        </w:rPr>
      </w:pPr>
      <w:r w:rsidRPr="00301961">
        <w:rPr>
          <w:bCs/>
          <w:lang w:val="es-419"/>
        </w:rPr>
        <w:t>Pereyra Leandro Exequiel</w:t>
      </w:r>
    </w:p>
    <w:p w14:paraId="2D009C7D" w14:textId="77777777" w:rsidR="00301961" w:rsidRPr="00301961" w:rsidRDefault="00301961" w:rsidP="00301961">
      <w:pPr>
        <w:numPr>
          <w:ilvl w:val="0"/>
          <w:numId w:val="10"/>
        </w:numPr>
        <w:rPr>
          <w:bCs/>
          <w:lang w:val="es-419"/>
        </w:rPr>
      </w:pPr>
      <w:r w:rsidRPr="00301961">
        <w:rPr>
          <w:bCs/>
          <w:lang w:val="es-419"/>
        </w:rPr>
        <w:t>Portillo Joel</w:t>
      </w:r>
    </w:p>
    <w:p w14:paraId="1A374EF8" w14:textId="0C6A46CE" w:rsidR="00C21B65" w:rsidRPr="00301961" w:rsidRDefault="00000000">
      <w:pPr>
        <w:rPr>
          <w:b/>
          <w:lang w:val="es-419"/>
        </w:rPr>
      </w:pPr>
      <w:r>
        <w:br w:type="page"/>
      </w:r>
    </w:p>
    <w:p w14:paraId="56DD4660" w14:textId="77777777" w:rsidR="00C21B65" w:rsidRPr="00301961" w:rsidRDefault="00000000" w:rsidP="00301961">
      <w:pPr>
        <w:rPr>
          <w:sz w:val="32"/>
          <w:szCs w:val="32"/>
        </w:rPr>
      </w:pPr>
      <w:r w:rsidRPr="00301961">
        <w:rPr>
          <w:sz w:val="32"/>
          <w:szCs w:val="32"/>
        </w:rPr>
        <w:lastRenderedPageBreak/>
        <w:t>Índice</w:t>
      </w:r>
    </w:p>
    <w:p w14:paraId="01E1B941" w14:textId="77777777" w:rsidR="00C21B65" w:rsidRDefault="00000000">
      <w:r>
        <w:t>1. Tema y contexto</w:t>
      </w:r>
    </w:p>
    <w:p w14:paraId="4B8CA710" w14:textId="77777777" w:rsidR="00C21B65" w:rsidRDefault="00000000">
      <w:r>
        <w:t>2. Objetivos del proyecto</w:t>
      </w:r>
    </w:p>
    <w:p w14:paraId="6DF1F059" w14:textId="77777777" w:rsidR="00C21B65" w:rsidRDefault="00000000">
      <w:r>
        <w:t>3. Diseño y arquitectura del sistema</w:t>
      </w:r>
    </w:p>
    <w:p w14:paraId="759E6783" w14:textId="77777777" w:rsidR="00C21B65" w:rsidRDefault="00000000">
      <w:r>
        <w:t xml:space="preserve">   3.1. Visión general del programa</w:t>
      </w:r>
    </w:p>
    <w:p w14:paraId="58F5FD0E" w14:textId="77777777" w:rsidR="00C21B65" w:rsidRDefault="00000000">
      <w:r>
        <w:t xml:space="preserve">   3.2. TAD Socio y lista enlazada</w:t>
      </w:r>
    </w:p>
    <w:p w14:paraId="6FF9F4A6" w14:textId="77777777" w:rsidR="00C21B65" w:rsidRDefault="00000000">
      <w:r>
        <w:t xml:space="preserve">   3.3. TAD Rutina y árbol binario</w:t>
      </w:r>
    </w:p>
    <w:p w14:paraId="632B7A17" w14:textId="77777777" w:rsidR="00C21B65" w:rsidRDefault="00000000">
      <w:r>
        <w:t xml:space="preserve">   3.4. Pila de historial de eventos</w:t>
      </w:r>
    </w:p>
    <w:p w14:paraId="15F7B2E1" w14:textId="77777777" w:rsidR="00C21B65" w:rsidRDefault="00000000">
      <w:r>
        <w:t>4. Manejo de archivos y formato de datos (.dat)</w:t>
      </w:r>
    </w:p>
    <w:p w14:paraId="5A961224" w14:textId="77777777" w:rsidR="00C21B65" w:rsidRDefault="00000000">
      <w:r>
        <w:t>5. Funcionalidades implementadas (menú principal)</w:t>
      </w:r>
    </w:p>
    <w:p w14:paraId="4A42D5F4" w14:textId="77777777" w:rsidR="00C21B65" w:rsidRDefault="00000000">
      <w:r>
        <w:t>6. Pruebas realizadas</w:t>
      </w:r>
    </w:p>
    <w:p w14:paraId="0116DA8B" w14:textId="77777777" w:rsidR="00C21B65" w:rsidRDefault="00000000">
      <w:r>
        <w:t>7. Conclusiones y posibles mejoras</w:t>
      </w:r>
    </w:p>
    <w:p w14:paraId="64CAC55C" w14:textId="77777777" w:rsidR="00C21B65" w:rsidRDefault="00000000">
      <w:r>
        <w:t>8. Uso de herramientas de IA</w:t>
      </w:r>
    </w:p>
    <w:p w14:paraId="52024379" w14:textId="77777777" w:rsidR="00C21B65" w:rsidRDefault="00000000">
      <w:r>
        <w:t>9. Propuesta de flyer</w:t>
      </w:r>
    </w:p>
    <w:p w14:paraId="3BE35139" w14:textId="77777777" w:rsidR="00C21B65" w:rsidRDefault="00000000">
      <w:r>
        <w:br w:type="page"/>
      </w:r>
    </w:p>
    <w:p w14:paraId="1AAFD080" w14:textId="77777777" w:rsidR="00C21B65" w:rsidRPr="006449B4" w:rsidRDefault="00000000" w:rsidP="006449B4">
      <w:pPr>
        <w:rPr>
          <w:sz w:val="32"/>
          <w:szCs w:val="32"/>
        </w:rPr>
      </w:pPr>
      <w:r w:rsidRPr="006449B4">
        <w:rPr>
          <w:sz w:val="32"/>
          <w:szCs w:val="32"/>
        </w:rPr>
        <w:lastRenderedPageBreak/>
        <w:t>1. Tema y contexto</w:t>
      </w:r>
    </w:p>
    <w:p w14:paraId="65DE7B57" w14:textId="77777777" w:rsidR="00C21B65" w:rsidRDefault="00000000">
      <w:r>
        <w:t>GymTracker es un sistema de gestión de un gimnasio desarrollado en lenguaje C. El programa permite administrar socios, rutinas de entrenamiento y registrar la asistencia diaria. La idea es simular el funcionamiento básico de un gimnasio de tamaño mediano, donde es necesario mantener un control sobre quiénes son los socios, qué rutina hace cada uno y cuántas veces asistió.</w:t>
      </w:r>
    </w:p>
    <w:p w14:paraId="232EA554" w14:textId="77777777" w:rsidR="00C21B65" w:rsidRDefault="00000000">
      <w:r>
        <w:t>El proyecto se enmarca dentro del Proyecto Integrador de Algoritmos y Estructuras de Datos II y busca aplicar estructuras dinámicas (lista, árbol, pila), TAD definidos en archivos .h y manejo de archivos de texto (.dat) para la persistencia de la información.</w:t>
      </w:r>
    </w:p>
    <w:p w14:paraId="61E1EED4" w14:textId="56829FA0" w:rsidR="00C21B65" w:rsidRPr="006449B4" w:rsidRDefault="00000000" w:rsidP="006449B4">
      <w:r w:rsidRPr="006449B4">
        <w:rPr>
          <w:sz w:val="32"/>
          <w:szCs w:val="32"/>
        </w:rPr>
        <w:t>2. Objetivos del proyecto</w:t>
      </w:r>
    </w:p>
    <w:p w14:paraId="33941AED" w14:textId="77777777" w:rsidR="00C21B65" w:rsidRDefault="00000000">
      <w:r>
        <w:rPr>
          <w:b/>
        </w:rPr>
        <w:t xml:space="preserve">Objetivo general: </w:t>
      </w:r>
    </w:p>
    <w:p w14:paraId="53D9BCC1" w14:textId="77777777" w:rsidR="00C21B65" w:rsidRDefault="00000000">
      <w:r>
        <w:t>Desarrollar un programa en C que gestione socios y rutinas de un gimnasio utilizando estructuras de datos dinámicas (lista, árbol, pila), TAD y archivos de texto, respetando el estilo de programación visto en la cátedra.</w:t>
      </w:r>
    </w:p>
    <w:p w14:paraId="632B1CF7" w14:textId="77777777" w:rsidR="00C21B65" w:rsidRDefault="00000000">
      <w:r>
        <w:rPr>
          <w:b/>
        </w:rPr>
        <w:t>Objetivos específicos:</w:t>
      </w:r>
    </w:p>
    <w:p w14:paraId="08031C4E" w14:textId="77777777" w:rsidR="00C21B65" w:rsidRDefault="00000000">
      <w:pPr>
        <w:pStyle w:val="Listaconvietas"/>
      </w:pPr>
      <w:r>
        <w:t xml:space="preserve"> Implementar un TAD Socio para representar la información básica de cada socio (socio.h).</w:t>
      </w:r>
    </w:p>
    <w:p w14:paraId="7A619760" w14:textId="77777777" w:rsidR="00C21B65" w:rsidRDefault="00000000">
      <w:pPr>
        <w:pStyle w:val="Listaconvietas"/>
      </w:pPr>
      <w:r>
        <w:t xml:space="preserve"> Implementar un TAD Rutina para representar rutinas de entrenamiento (rutina.h).</w:t>
      </w:r>
    </w:p>
    <w:p w14:paraId="0CF9432D" w14:textId="77777777" w:rsidR="00C21B65" w:rsidRDefault="00000000">
      <w:pPr>
        <w:pStyle w:val="Listaconvietas"/>
      </w:pPr>
      <w:r>
        <w:t xml:space="preserve"> Utilizar una lista enlazada simple para manejar un conjunto dinámico de socios.</w:t>
      </w:r>
    </w:p>
    <w:p w14:paraId="5192CE38" w14:textId="77777777" w:rsidR="00C21B65" w:rsidRDefault="00000000">
      <w:pPr>
        <w:pStyle w:val="Listaconvietas"/>
      </w:pPr>
      <w:r>
        <w:t xml:space="preserve"> Utilizar un árbol binario de búsqueda para almacenar las rutinas por id de rutina.</w:t>
      </w:r>
    </w:p>
    <w:p w14:paraId="07FE0F04" w14:textId="77777777" w:rsidR="00C21B65" w:rsidRDefault="00000000">
      <w:pPr>
        <w:pStyle w:val="Listaconvietas"/>
      </w:pPr>
      <w:r>
        <w:t xml:space="preserve"> Utilizar una pila enlazada para registrar un historial sencillo de eventos.</w:t>
      </w:r>
    </w:p>
    <w:p w14:paraId="3892C9AC" w14:textId="77777777" w:rsidR="00C21B65" w:rsidRDefault="00000000">
      <w:pPr>
        <w:pStyle w:val="Listaconvietas"/>
      </w:pPr>
      <w:r>
        <w:t xml:space="preserve"> Leer y escribir todos los datos en archivos de texto (socios.dat y rutinas.dat).</w:t>
      </w:r>
    </w:p>
    <w:p w14:paraId="724F8E51" w14:textId="77777777" w:rsidR="00C21B65" w:rsidRDefault="00000000">
      <w:pPr>
        <w:pStyle w:val="Listaconvietas"/>
      </w:pPr>
      <w:r>
        <w:t xml:space="preserve"> Integrar todas las estructuras dentro de un menú principal sencillo y funcional.</w:t>
      </w:r>
    </w:p>
    <w:p w14:paraId="7113BA86" w14:textId="77777777" w:rsidR="00C21B65" w:rsidRDefault="00000000">
      <w:r>
        <w:br w:type="page"/>
      </w:r>
    </w:p>
    <w:p w14:paraId="1CE7A5B0" w14:textId="77777777" w:rsidR="00C21B65" w:rsidRPr="006449B4" w:rsidRDefault="00000000" w:rsidP="006449B4">
      <w:pPr>
        <w:rPr>
          <w:sz w:val="32"/>
          <w:szCs w:val="32"/>
        </w:rPr>
      </w:pPr>
      <w:r w:rsidRPr="006449B4">
        <w:rPr>
          <w:sz w:val="32"/>
          <w:szCs w:val="32"/>
        </w:rPr>
        <w:lastRenderedPageBreak/>
        <w:t>3. Diseño y arquitectura del sistema</w:t>
      </w:r>
    </w:p>
    <w:p w14:paraId="7DCBFFEA" w14:textId="77777777" w:rsidR="00C21B65" w:rsidRPr="006449B4" w:rsidRDefault="00000000" w:rsidP="006449B4">
      <w:pPr>
        <w:rPr>
          <w:sz w:val="24"/>
          <w:szCs w:val="24"/>
        </w:rPr>
      </w:pPr>
      <w:r w:rsidRPr="006449B4">
        <w:rPr>
          <w:sz w:val="24"/>
          <w:szCs w:val="24"/>
        </w:rPr>
        <w:t>3.1. Visión general del programa</w:t>
      </w:r>
    </w:p>
    <w:p w14:paraId="1625AFF1" w14:textId="77777777" w:rsidR="00C21B65" w:rsidRDefault="00000000" w:rsidP="006449B4">
      <w:r>
        <w:t>El programa principal se encuentra en el archivo 'codigo princial.c'. Este archivo contiene la función main, el menú principal y las funciones que coordinan las operaciones con las estructuras dinámicas. Desde main se crean e inicializan tres estructuras de trabajo:</w:t>
      </w:r>
    </w:p>
    <w:p w14:paraId="3EDB74D0" w14:textId="77777777" w:rsidR="00C21B65" w:rsidRDefault="00000000">
      <w:pPr>
        <w:pStyle w:val="Listaconvietas"/>
      </w:pPr>
      <w:r>
        <w:t xml:space="preserve"> tListaSocios listaSocios;  (lista enlazada de socios)</w:t>
      </w:r>
    </w:p>
    <w:p w14:paraId="041D1540" w14:textId="77777777" w:rsidR="00C21B65" w:rsidRDefault="00000000">
      <w:pPr>
        <w:pStyle w:val="Listaconvietas"/>
      </w:pPr>
      <w:r>
        <w:t xml:space="preserve"> tArbolRutinas arbolRutinas; (árbol binario de rutinas)</w:t>
      </w:r>
    </w:p>
    <w:p w14:paraId="6AC4E8E0" w14:textId="77777777" w:rsidR="00C21B65" w:rsidRDefault="00000000">
      <w:pPr>
        <w:pStyle w:val="Listaconvietas"/>
      </w:pPr>
      <w:r>
        <w:t xml:space="preserve"> tPilaHist historial;       (pila enlazada de eventos)</w:t>
      </w:r>
    </w:p>
    <w:p w14:paraId="1F26D529" w14:textId="77777777" w:rsidR="00C21B65" w:rsidRDefault="00000000">
      <w:r>
        <w:t>Al inicio de la ejecución se llaman a las funciones de inicialización de cada estructura y luego a las funciones cargarSocios y cargarRutinas para leer los datos desde los archivos .dat. Durante la ejecución, el usuario interactúa con un menú por consola. Al salir del programa se llaman a guardarSocios y guardarRutinas para que todos los cambios queden guardados permanentemente en los archivos.</w:t>
      </w:r>
    </w:p>
    <w:p w14:paraId="2FCC3C12" w14:textId="77777777" w:rsidR="00C21B65" w:rsidRPr="006449B4" w:rsidRDefault="00000000" w:rsidP="006449B4">
      <w:pPr>
        <w:rPr>
          <w:sz w:val="24"/>
          <w:szCs w:val="24"/>
        </w:rPr>
      </w:pPr>
      <w:r w:rsidRPr="006449B4">
        <w:rPr>
          <w:sz w:val="24"/>
          <w:szCs w:val="24"/>
        </w:rPr>
        <w:t>3.2. TAD Socio y lista enlazada</w:t>
      </w:r>
    </w:p>
    <w:p w14:paraId="49293E87" w14:textId="77777777" w:rsidR="00C21B65" w:rsidRDefault="00000000" w:rsidP="006449B4">
      <w:r>
        <w:t>El TAD Socio se define en el archivo 'socio.h' como una estructura llamada tSocio, con los siguientes campos: idSocio, nombre, edad, peso, altura, objetivo, idRutina y asistencias. Estos datos representan la información mínima necesaria para poder gestionar a cada socio dentro del sistema.</w:t>
      </w:r>
    </w:p>
    <w:p w14:paraId="4E509F87" w14:textId="77777777" w:rsidR="00C21B65" w:rsidRDefault="00000000" w:rsidP="006449B4">
      <w:r>
        <w:t>Para manejar varios socios se utiliza una lista enlazada simple. Cada nodo de la lista (tNodoSocio) contiene un tSocio y un puntero al siguiente nodo. El tipo tListaSocios es simplemente un puntero al primer nodo de la lista. De esta forma se pueden agregar socios de manera dinámica sin conocer de antemano cuántos habrá.</w:t>
      </w:r>
    </w:p>
    <w:p w14:paraId="0604D9C2" w14:textId="77777777" w:rsidR="00C21B65" w:rsidRDefault="00000000">
      <w:r>
        <w:t>Las funciones principales sobre la lista son:</w:t>
      </w:r>
    </w:p>
    <w:p w14:paraId="0322A78B" w14:textId="77777777" w:rsidR="00C21B65" w:rsidRDefault="00000000">
      <w:pPr>
        <w:pStyle w:val="Listaconvietas"/>
      </w:pPr>
      <w:r>
        <w:t xml:space="preserve"> lista_inicializar: deja la lista en NULL al comenzar el programa.</w:t>
      </w:r>
    </w:p>
    <w:p w14:paraId="63823E95" w14:textId="77777777" w:rsidR="00C21B65" w:rsidRDefault="00000000">
      <w:pPr>
        <w:pStyle w:val="Listaconvietas"/>
      </w:pPr>
      <w:r>
        <w:t xml:space="preserve"> lista_agregarFin: inserta un nuevo socio al final de la lista enlazada.</w:t>
      </w:r>
    </w:p>
    <w:p w14:paraId="16A7D817" w14:textId="77777777" w:rsidR="00C21B65" w:rsidRDefault="00000000">
      <w:pPr>
        <w:pStyle w:val="Listaconvietas"/>
      </w:pPr>
      <w:r>
        <w:t xml:space="preserve"> lista_buscarPorId: recorre la lista buscando un socio por su idSocio.</w:t>
      </w:r>
    </w:p>
    <w:p w14:paraId="40199B6F" w14:textId="77777777" w:rsidR="00C21B65" w:rsidRDefault="00000000">
      <w:pPr>
        <w:pStyle w:val="Listaconvietas"/>
      </w:pPr>
      <w:r>
        <w:t xml:space="preserve"> lista_proximoId: recorre la lista y devuelve el siguiente id disponible (max + 1).</w:t>
      </w:r>
    </w:p>
    <w:p w14:paraId="316CCA31" w14:textId="77777777" w:rsidR="00C21B65" w:rsidRDefault="00000000">
      <w:pPr>
        <w:pStyle w:val="Listaconvietas"/>
      </w:pPr>
      <w:r>
        <w:t xml:space="preserve"> lista_mostrar: imprime en pantalla todos los socios con sus datos principales.</w:t>
      </w:r>
    </w:p>
    <w:p w14:paraId="35957D9D" w14:textId="77777777" w:rsidR="00C21B65" w:rsidRDefault="00000000">
      <w:pPr>
        <w:pStyle w:val="Listaconvietas"/>
      </w:pPr>
      <w:r>
        <w:t xml:space="preserve"> lista_liberar: recorre la lista liberando la memoria de cada nodo creado con malloc.</w:t>
      </w:r>
    </w:p>
    <w:p w14:paraId="4300B246" w14:textId="77777777" w:rsidR="00C21B65" w:rsidRDefault="00000000">
      <w:r>
        <w:t>En el código del alta de socios (función altaSocio) se utiliza lista_proximoId para asignar un id consecutivo. Luego se leen los datos de teclado, se inicializan idRutina con -1 y asistencias con 0, y finalmente se llama a lista_agregarFin para incorporar el nuevo socio a la lista enlazada.</w:t>
      </w:r>
    </w:p>
    <w:p w14:paraId="0CC3F0CA" w14:textId="77777777" w:rsidR="00C21B65" w:rsidRPr="006449B4" w:rsidRDefault="00000000" w:rsidP="006449B4">
      <w:pPr>
        <w:rPr>
          <w:sz w:val="24"/>
          <w:szCs w:val="24"/>
        </w:rPr>
      </w:pPr>
      <w:r w:rsidRPr="006449B4">
        <w:rPr>
          <w:sz w:val="24"/>
          <w:szCs w:val="24"/>
        </w:rPr>
        <w:t>3.3. TAD Rutina y árbol binario</w:t>
      </w:r>
    </w:p>
    <w:p w14:paraId="53F92230" w14:textId="77777777" w:rsidR="00C21B65" w:rsidRDefault="00000000" w:rsidP="006449B4">
      <w:r>
        <w:lastRenderedPageBreak/>
        <w:t>El TAD Rutina se define en el archivo 'rutina.h' como la estructura tRutina, con los campos: idRutina, nombre, grupo (grupo muscular principal), nivel y duracionMin. Cada rutina representa un plan de entrenamiento que se puede asignar a uno o varios socios.</w:t>
      </w:r>
    </w:p>
    <w:p w14:paraId="17A17D1B" w14:textId="77777777" w:rsidR="00C21B65" w:rsidRDefault="00000000" w:rsidP="006449B4">
      <w:r>
        <w:t>Las rutinas se almacenan en un árbol binario de búsqueda (ABB), donde cada nodo tNodoRutina contiene una rutina y punteros a los subárboles izquierdo y derecho. El campo que se utiliza como clave para ordenar el árbol es idRutina.</w:t>
      </w:r>
    </w:p>
    <w:p w14:paraId="29493D57" w14:textId="77777777" w:rsidR="00C21B65" w:rsidRDefault="00000000" w:rsidP="006449B4">
      <w:r>
        <w:t>Las funciones principales sobre el árbol son:</w:t>
      </w:r>
    </w:p>
    <w:p w14:paraId="79C305D9" w14:textId="77777777" w:rsidR="00C21B65" w:rsidRDefault="00000000">
      <w:pPr>
        <w:pStyle w:val="Listaconvietas"/>
      </w:pPr>
      <w:r>
        <w:t xml:space="preserve"> arbol_inicializar: deja el árbol vacío (puntero NULL).</w:t>
      </w:r>
    </w:p>
    <w:p w14:paraId="49C44E77" w14:textId="77777777" w:rsidR="00C21B65" w:rsidRDefault="00000000">
      <w:pPr>
        <w:pStyle w:val="Listaconvietas"/>
      </w:pPr>
      <w:r>
        <w:t xml:space="preserve"> arbol_insertar: inserta una rutina en el árbol respetando el orden por idRutina.</w:t>
      </w:r>
    </w:p>
    <w:p w14:paraId="0B031628" w14:textId="77777777" w:rsidR="00C21B65" w:rsidRDefault="00000000">
      <w:pPr>
        <w:pStyle w:val="Listaconvietas"/>
      </w:pPr>
      <w:r>
        <w:t xml:space="preserve"> arbol_buscarPorId: realiza una búsqueda recursiva por idRutina.</w:t>
      </w:r>
    </w:p>
    <w:p w14:paraId="1075B7BA" w14:textId="77777777" w:rsidR="00C21B65" w:rsidRDefault="00000000">
      <w:pPr>
        <w:pStyle w:val="Listaconvietas"/>
      </w:pPr>
      <w:r>
        <w:t xml:space="preserve"> arbol_mostrarInorden: recorre el árbol en orden (izquierda-raíz-derecha) e imprime todas las rutinas.</w:t>
      </w:r>
    </w:p>
    <w:p w14:paraId="0F162115" w14:textId="77777777" w:rsidR="00C21B65" w:rsidRDefault="00000000">
      <w:pPr>
        <w:pStyle w:val="Listaconvietas"/>
      </w:pPr>
      <w:r>
        <w:t xml:space="preserve"> arbol_liberar: libera de forma recursiva todos los nodos del árbol.</w:t>
      </w:r>
    </w:p>
    <w:p w14:paraId="5EFFD32E" w14:textId="77777777" w:rsidR="00C21B65" w:rsidRDefault="00000000">
      <w:r>
        <w:t>En los comentarios del código se aclara que la forma recursiva de insertar y buscar en el árbol fue armada con ayuda de una herramienta de IA (ChatGPT) y luego ajustada al estilo del proyecto, manteniendo nombres en castellano y una implementación simple.</w:t>
      </w:r>
    </w:p>
    <w:p w14:paraId="17558087" w14:textId="77777777" w:rsidR="00C21B65" w:rsidRPr="006449B4" w:rsidRDefault="00000000" w:rsidP="006449B4">
      <w:pPr>
        <w:rPr>
          <w:sz w:val="24"/>
          <w:szCs w:val="24"/>
        </w:rPr>
      </w:pPr>
      <w:r w:rsidRPr="006449B4">
        <w:rPr>
          <w:sz w:val="24"/>
          <w:szCs w:val="24"/>
        </w:rPr>
        <w:t>3.4. Pila de historial de eventos</w:t>
      </w:r>
    </w:p>
    <w:p w14:paraId="46307556" w14:textId="77777777" w:rsidR="00C21B65" w:rsidRDefault="00000000" w:rsidP="006449B4">
      <w:r>
        <w:t>Además de la lista y el árbol, el sistema incluye una pila enlazada para registrar un historial simple de eventos. Cada evento está representado por la estructura tEvento, que tiene: tipo de evento, idSocio, idRutina y un texto explicativo.</w:t>
      </w:r>
    </w:p>
    <w:p w14:paraId="4C124A38" w14:textId="77777777" w:rsidR="00C21B65" w:rsidRDefault="00000000" w:rsidP="006449B4">
      <w:r>
        <w:t>La pila se implementa con nodos enlazados (tNodoHist), donde cada nodo contiene un tEvento y un puntero al siguiente. tPilaHist es un puntero al nodo tope de la pila.</w:t>
      </w:r>
    </w:p>
    <w:p w14:paraId="74B62859" w14:textId="77777777" w:rsidR="00C21B65" w:rsidRDefault="00000000" w:rsidP="006449B4">
      <w:r>
        <w:t>Las funciones principales sobre la pila son:</w:t>
      </w:r>
    </w:p>
    <w:p w14:paraId="0B36CEA7" w14:textId="77777777" w:rsidR="00C21B65" w:rsidRDefault="00000000">
      <w:pPr>
        <w:pStyle w:val="Listaconvietas"/>
      </w:pPr>
      <w:r>
        <w:t xml:space="preserve"> pila_inicializar: deja la pila en NULL al comenzar el programa.</w:t>
      </w:r>
    </w:p>
    <w:p w14:paraId="50A29AEF" w14:textId="77777777" w:rsidR="00C21B65" w:rsidRDefault="00000000">
      <w:pPr>
        <w:pStyle w:val="Listaconvietas"/>
      </w:pPr>
      <w:r>
        <w:t xml:space="preserve"> pila_apilar: crea un nodo nuevo y lo agrega en el tope de la pila.</w:t>
      </w:r>
    </w:p>
    <w:p w14:paraId="091E9A7E" w14:textId="77777777" w:rsidR="00C21B65" w:rsidRDefault="00000000">
      <w:pPr>
        <w:pStyle w:val="Listaconvietas"/>
      </w:pPr>
      <w:r>
        <w:t xml:space="preserve"> pila_mostrar: recorre la pila y muestra los eventos del más reciente al más antiguo.</w:t>
      </w:r>
    </w:p>
    <w:p w14:paraId="76199B2D" w14:textId="77777777" w:rsidR="00C21B65" w:rsidRDefault="00000000">
      <w:pPr>
        <w:pStyle w:val="Listaconvietas"/>
      </w:pPr>
      <w:r>
        <w:t xml:space="preserve"> pila_liberar: libera la memoria de todos los nodos de la pila.</w:t>
      </w:r>
    </w:p>
    <w:p w14:paraId="4F631185" w14:textId="77777777" w:rsidR="00C21B65" w:rsidRDefault="00000000">
      <w:r>
        <w:t>Cada vez que se da de alta un socio, se registra una asistencia o se asigna una rutina, se genera y apila un evento, permitiendo después ver un resumen de las acciones realizadas durante la ejecución del programa.</w:t>
      </w:r>
    </w:p>
    <w:p w14:paraId="26A4050B" w14:textId="77777777" w:rsidR="00C21B65" w:rsidRDefault="00000000">
      <w:r>
        <w:br w:type="page"/>
      </w:r>
    </w:p>
    <w:p w14:paraId="7D6235C8" w14:textId="77777777" w:rsidR="00C21B65" w:rsidRPr="006449B4" w:rsidRDefault="00000000" w:rsidP="006449B4">
      <w:pPr>
        <w:rPr>
          <w:sz w:val="32"/>
          <w:szCs w:val="32"/>
        </w:rPr>
      </w:pPr>
      <w:r w:rsidRPr="006449B4">
        <w:rPr>
          <w:sz w:val="32"/>
          <w:szCs w:val="32"/>
        </w:rPr>
        <w:lastRenderedPageBreak/>
        <w:t>4. Manejo de archivos y formato de datos (.dat)</w:t>
      </w:r>
    </w:p>
    <w:p w14:paraId="3BB6421A" w14:textId="77777777" w:rsidR="00C21B65" w:rsidRDefault="00000000" w:rsidP="006449B4">
      <w:r>
        <w:t>Para que los datos no se pierdan al cerrar el programa se utilizan dos archivos de texto en formato .dat: socios.dat y rutinas.dat. Cada archivo tiene un formato de campos separados por punto y coma (;), lo que facilita la lectura con sscanf.</w:t>
      </w:r>
    </w:p>
    <w:p w14:paraId="5A12B071" w14:textId="77777777" w:rsidR="00C21B65" w:rsidRDefault="00000000">
      <w:r>
        <w:rPr>
          <w:b/>
        </w:rPr>
        <w:t>Archivo socios.dat</w:t>
      </w:r>
    </w:p>
    <w:p w14:paraId="1A07C674" w14:textId="77777777" w:rsidR="00C21B65" w:rsidRDefault="00000000">
      <w:r>
        <w:t>Cada línea representa un socio y tiene el siguiente formato:</w:t>
      </w:r>
    </w:p>
    <w:p w14:paraId="37551D18" w14:textId="77777777" w:rsidR="00C21B65" w:rsidRDefault="00000000">
      <w:r>
        <w:t>idSocio;nombre;edad;peso;altura;objetivo;idRutina;asistencias</w:t>
      </w:r>
    </w:p>
    <w:p w14:paraId="5749EA19" w14:textId="77777777" w:rsidR="00C21B65" w:rsidRDefault="00000000">
      <w:r>
        <w:t>Ejemplo de contenido de socios.dat:</w:t>
      </w:r>
    </w:p>
    <w:p w14:paraId="49A6ACC1" w14:textId="77777777" w:rsidR="00C21B65" w:rsidRDefault="00000000">
      <w:r>
        <w:t>1;Juan Perez;30;80.50;1.75;bajar de peso;1;5</w:t>
      </w:r>
      <w:r>
        <w:br/>
        <w:t>2;Ana Lopez;25;60.00;1.65;ganar masa;2;8</w:t>
      </w:r>
      <w:r>
        <w:br/>
        <w:t>3;Carlos Diaz;40;90.00;1.80;mantenimiento;3;3</w:t>
      </w:r>
    </w:p>
    <w:p w14:paraId="1A3E42A1" w14:textId="77777777" w:rsidR="00C21B65" w:rsidRDefault="00000000">
      <w:r>
        <w:t>La función cargarSocios abre el archivo en modo lectura, recorre las líneas con fgets y usa sscanf para separar cada campo, cargando la estructura tSocio y agregándola a la lista enlazada mediante lista_agregarFin.</w:t>
      </w:r>
    </w:p>
    <w:p w14:paraId="618EDE26" w14:textId="77777777" w:rsidR="00C21B65" w:rsidRDefault="00000000">
      <w:r>
        <w:rPr>
          <w:b/>
        </w:rPr>
        <w:t>Archivo rutinas.dat</w:t>
      </w:r>
    </w:p>
    <w:p w14:paraId="40ED3278" w14:textId="77777777" w:rsidR="00C21B65" w:rsidRDefault="00000000">
      <w:r>
        <w:t>Cada línea representa una rutina y tiene el siguiente formato:</w:t>
      </w:r>
    </w:p>
    <w:p w14:paraId="66B5F730" w14:textId="77777777" w:rsidR="00C21B65" w:rsidRDefault="00000000">
      <w:r>
        <w:t>idRutina;nombre;grupo;nivel;duracionMin</w:t>
      </w:r>
    </w:p>
    <w:p w14:paraId="6DD8E538" w14:textId="77777777" w:rsidR="00C21B65" w:rsidRDefault="00000000">
      <w:r>
        <w:t>Ejemplo de contenido de rutinas.dat:</w:t>
      </w:r>
    </w:p>
    <w:p w14:paraId="34DE8E0E" w14:textId="77777777" w:rsidR="00C21B65" w:rsidRDefault="00000000">
      <w:r>
        <w:t>1;Rutina Basica FullBody;fullbody;principiante;45</w:t>
      </w:r>
      <w:r>
        <w:br/>
        <w:t>2;Fuerza TrenSuperior;tren_superior;intermedio;60</w:t>
      </w:r>
      <w:r>
        <w:br/>
        <w:t>3;Rutina Piernas;piernas;intermedio;50</w:t>
      </w:r>
    </w:p>
    <w:p w14:paraId="58FC7A8A" w14:textId="77777777" w:rsidR="00C21B65" w:rsidRDefault="00000000">
      <w:r>
        <w:t>La función cargarRutinas realiza un proceso similar: lee cada línea, separa los campos con sscanf y arma una estructura tRutina que luego se inserta en el árbol binario con arbol_insertar.</w:t>
      </w:r>
    </w:p>
    <w:p w14:paraId="68F5D699" w14:textId="77777777" w:rsidR="00C21B65" w:rsidRDefault="00000000">
      <w:r>
        <w:t>Al finalizar el programa, guardarSocios y guardarRutinas reescriben los archivos .dat con la información actualizada de la lista y el árbol, de forma que los cambios queden guardados para la próxima ejecución.</w:t>
      </w:r>
    </w:p>
    <w:p w14:paraId="3A369CF3" w14:textId="77777777" w:rsidR="00C21B65" w:rsidRDefault="00000000">
      <w:r>
        <w:br w:type="page"/>
      </w:r>
    </w:p>
    <w:p w14:paraId="5C2FE94C" w14:textId="77777777" w:rsidR="00C21B65" w:rsidRPr="006449B4" w:rsidRDefault="00000000" w:rsidP="006449B4">
      <w:pPr>
        <w:rPr>
          <w:sz w:val="32"/>
          <w:szCs w:val="32"/>
        </w:rPr>
      </w:pPr>
      <w:r w:rsidRPr="006449B4">
        <w:rPr>
          <w:sz w:val="32"/>
          <w:szCs w:val="32"/>
        </w:rPr>
        <w:lastRenderedPageBreak/>
        <w:t>5. Funcionalidades implementadas (menú principal)</w:t>
      </w:r>
    </w:p>
    <w:p w14:paraId="3515EC57" w14:textId="77777777" w:rsidR="00C21B65" w:rsidRDefault="00000000" w:rsidP="006449B4">
      <w:r>
        <w:t>El menú principal ofrece una serie de opciones numeradas que permiten interactuar con las estructuras del programa. A continuación se describen de forma resumida.</w:t>
      </w:r>
    </w:p>
    <w:p w14:paraId="25189661" w14:textId="77777777" w:rsidR="00C21B65" w:rsidRDefault="00000000">
      <w:r>
        <w:rPr>
          <w:b/>
        </w:rPr>
        <w:t>Opción 1: Alta de socio</w:t>
      </w:r>
    </w:p>
    <w:p w14:paraId="3B4DD9BC" w14:textId="77777777" w:rsidR="00C21B65" w:rsidRDefault="00000000">
      <w:r>
        <w:t>La función altaSocio pide por teclado el nombre, edad, peso, altura y objetivo del nuevo socio. Luego calcula el próximo id disponible con lista_proximoId, inicializa idRutina con -1 (sin rutina) y asistencias con 0. Finalmente inserta al socio al final de la lista con lista_agregarFin y genera un evento de tipo 1 en la pila de historial.</w:t>
      </w:r>
    </w:p>
    <w:p w14:paraId="34A6DA9D" w14:textId="77777777" w:rsidR="00C21B65" w:rsidRDefault="00000000">
      <w:r>
        <w:rPr>
          <w:b/>
        </w:rPr>
        <w:t>Opción 2: Listar socios</w:t>
      </w:r>
    </w:p>
    <w:p w14:paraId="001D804C" w14:textId="77777777" w:rsidR="00C21B65" w:rsidRDefault="00000000">
      <w:r>
        <w:t>Llama a la función lista_mostrar, que recorre la lista enlazada de socios e imprime todos los datos relevantes: idSocio, nombre, edad, peso, altura, objetivo, asistencias e idRutina.</w:t>
      </w:r>
    </w:p>
    <w:p w14:paraId="06CF8D20" w14:textId="77777777" w:rsidR="00C21B65" w:rsidRDefault="00000000">
      <w:r>
        <w:rPr>
          <w:b/>
        </w:rPr>
        <w:t>Opción 3: Registrar asistencia de socio</w:t>
      </w:r>
    </w:p>
    <w:p w14:paraId="6365A9DD" w14:textId="77777777" w:rsidR="00C21B65" w:rsidRDefault="00000000">
      <w:r>
        <w:t>Pide el id del socio, lo busca en la lista con lista_buscarPorId y, si lo encuentra, incrementa el campo asistencias en uno. Además, genera un evento de tipo 2 en la pila, indicando que se registró una asistencia para ese socio.</w:t>
      </w:r>
    </w:p>
    <w:p w14:paraId="4E327611" w14:textId="77777777" w:rsidR="00C21B65" w:rsidRDefault="00000000">
      <w:r>
        <w:rPr>
          <w:b/>
        </w:rPr>
        <w:t>Opción 4: Listar rutinas</w:t>
      </w:r>
    </w:p>
    <w:p w14:paraId="00E83F39" w14:textId="77777777" w:rsidR="00C21B65" w:rsidRDefault="00000000">
      <w:r>
        <w:t>Permite ver todas las rutinas cargadas en el árbol binario. Si el árbol está vacío, informa que no hay rutinas. En caso contrario, llama a arbol_mostrarInorden para recorrer el árbol e imprimir idRutina, nombre, grupo, nivel y duración de cada rutina.</w:t>
      </w:r>
    </w:p>
    <w:p w14:paraId="68CE2766" w14:textId="77777777" w:rsidR="00C21B65" w:rsidRDefault="00000000">
      <w:r>
        <w:rPr>
          <w:b/>
        </w:rPr>
        <w:t>Opción 5: Asignar rutina a socio</w:t>
      </w:r>
    </w:p>
    <w:p w14:paraId="47CA6F03" w14:textId="77777777" w:rsidR="00C21B65" w:rsidRDefault="00000000">
      <w:r>
        <w:t>Solicita el id del socio y el id de la rutina. Busca el socio en la lista y la rutina en el árbol. Si ambos existen, copia el id de la rutina en el campo idRutina del socio y genera un evento de tipo 3 en la pila, registrando la asignación.</w:t>
      </w:r>
    </w:p>
    <w:p w14:paraId="3C11AE2A" w14:textId="77777777" w:rsidR="00C21B65" w:rsidRDefault="00000000">
      <w:r>
        <w:rPr>
          <w:b/>
        </w:rPr>
        <w:t>Opción 6: Ver rutina asignada de un socio</w:t>
      </w:r>
    </w:p>
    <w:p w14:paraId="0D536690" w14:textId="77777777" w:rsidR="00C21B65" w:rsidRDefault="00000000">
      <w:r>
        <w:t>Solicita el id del socio, verifica si existe y si tiene un idRutina válido. Si es así, busca esa rutina en el árbol y muestra en pantalla los datos de la rutina asociada al socio (nombre, grupo, nivel y duración).</w:t>
      </w:r>
    </w:p>
    <w:p w14:paraId="53926BF7" w14:textId="77777777" w:rsidR="00C21B65" w:rsidRDefault="00000000">
      <w:r>
        <w:rPr>
          <w:b/>
        </w:rPr>
        <w:t>Opción 7: Ver historial de eventos</w:t>
      </w:r>
    </w:p>
    <w:p w14:paraId="3344D1C6" w14:textId="77777777" w:rsidR="00C21B65" w:rsidRDefault="00000000">
      <w:r>
        <w:t>Llama a pila_mostrar para recorrer y mostrar los eventos apilados, desde el más reciente hasta el más antiguo. De esta manera se obtiene un resumen de las acciones realizadas durante la ejecución del programa (altas de socios, asistencias registradas y asignaciones de rutinas).</w:t>
      </w:r>
    </w:p>
    <w:p w14:paraId="72307A1C" w14:textId="77777777" w:rsidR="00C21B65" w:rsidRDefault="00000000">
      <w:r>
        <w:rPr>
          <w:b/>
        </w:rPr>
        <w:lastRenderedPageBreak/>
        <w:t>Opción 0: Salir</w:t>
      </w:r>
    </w:p>
    <w:p w14:paraId="48C97490" w14:textId="77777777" w:rsidR="00C21B65" w:rsidRDefault="00000000">
      <w:r>
        <w:t>Antes de finalizar la ejecución, la opción 0 guarda todos los datos actuales en los archivos .dat llamando a guardarSocios y guardarRutinas. Luego se liberan las estructuras dinámicas con lista_liberar, arbol_liberar y pila_liberar, evitando fugas de memoria.</w:t>
      </w:r>
    </w:p>
    <w:p w14:paraId="025F1553" w14:textId="3881D6DF" w:rsidR="00C21B65" w:rsidRPr="006449B4" w:rsidRDefault="00000000" w:rsidP="006449B4">
      <w:r w:rsidRPr="006449B4">
        <w:rPr>
          <w:sz w:val="32"/>
          <w:szCs w:val="32"/>
        </w:rPr>
        <w:t>6. Pruebas realizadas</w:t>
      </w:r>
    </w:p>
    <w:p w14:paraId="14C1B6D8" w14:textId="77777777" w:rsidR="00C21B65" w:rsidRDefault="00000000" w:rsidP="006449B4">
      <w:r>
        <w:t>Para comprobar el funcionamiento del sistema se realizaron pruebas simples pero representativas de los casos de uso principales. Algunas de las pruebas realizadas fueron:</w:t>
      </w:r>
    </w:p>
    <w:p w14:paraId="66903DF5" w14:textId="77777777" w:rsidR="00C21B65" w:rsidRDefault="00000000" w:rsidP="006449B4">
      <w:r>
        <w:t xml:space="preserve"> Verificar que al iniciar se carguen correctamente los socios y rutinas desde los archivos .dat.</w:t>
      </w:r>
    </w:p>
    <w:p w14:paraId="46A5C768" w14:textId="77777777" w:rsidR="00C21B65" w:rsidRDefault="00000000">
      <w:pPr>
        <w:pStyle w:val="Listaconvietas"/>
      </w:pPr>
      <w:r>
        <w:t xml:space="preserve"> Dar de alta uno o más socios nuevos y comprobar que aparecen luego en el listado de socios.</w:t>
      </w:r>
    </w:p>
    <w:p w14:paraId="60DFADBB" w14:textId="77777777" w:rsidR="00C21B65" w:rsidRDefault="00000000">
      <w:pPr>
        <w:pStyle w:val="Listaconvietas"/>
      </w:pPr>
      <w:r>
        <w:t xml:space="preserve"> Registrar varias asistencias para un mismo socio y verificar que el contador de asistencias se actualice.</w:t>
      </w:r>
    </w:p>
    <w:p w14:paraId="0018CDAF" w14:textId="77777777" w:rsidR="00C21B65" w:rsidRDefault="00000000">
      <w:pPr>
        <w:pStyle w:val="Listaconvietas"/>
      </w:pPr>
      <w:r>
        <w:t xml:space="preserve"> Asignar diferentes rutinas a distintos socios y luego consultar la rutina asignada a cada uno.</w:t>
      </w:r>
    </w:p>
    <w:p w14:paraId="52975185" w14:textId="77777777" w:rsidR="00C21B65" w:rsidRDefault="00000000">
      <w:pPr>
        <w:pStyle w:val="Listaconvietas"/>
      </w:pPr>
      <w:r>
        <w:t xml:space="preserve"> Cerrar el programa, volver a ejecutarlo y confirmar que las altas, asistencias y asignaciones siguen presentes (persistencia).</w:t>
      </w:r>
    </w:p>
    <w:p w14:paraId="121F35D6" w14:textId="77777777" w:rsidR="00C21B65" w:rsidRDefault="00000000">
      <w:r>
        <w:t>En todas estas pruebas el comportamiento observado fue el esperado, lo que indica que la integración entre las estructuras dinámicas y los archivos de texto funciona correctamente en los casos normales de uso.</w:t>
      </w:r>
    </w:p>
    <w:p w14:paraId="6DF0B2C2" w14:textId="5EE84206" w:rsidR="00C21B65" w:rsidRPr="006449B4" w:rsidRDefault="00000000" w:rsidP="006449B4">
      <w:r w:rsidRPr="006449B4">
        <w:rPr>
          <w:sz w:val="32"/>
          <w:szCs w:val="32"/>
        </w:rPr>
        <w:t>7. Conclusiones y posibles mejoras</w:t>
      </w:r>
    </w:p>
    <w:p w14:paraId="46069F4F" w14:textId="77777777" w:rsidR="00C21B65" w:rsidRDefault="00000000" w:rsidP="006449B4">
      <w:r>
        <w:t>El proyecto GymTracker permitió aplicar en un ejemplo concreto varias estructuras de datos dinámicas y técnicas de programación de la materia Algoritmos y Estructuras de Datos II. La lista de socios, el árbol de rutinas y la pila de historial muestran tres maneras diferentes de organizar información según la necesidad de acceso y actualización.</w:t>
      </w:r>
    </w:p>
    <w:p w14:paraId="071A63A8" w14:textId="77777777" w:rsidR="00C21B65" w:rsidRDefault="00000000">
      <w:r>
        <w:t>La solución alcanzada cumple con los objetivos planteados: se pueden dar de alta socios, consultar sus datos, registrar asistencias, ver rutinas de entrenamiento y mantener la información entre ejecuciones mediante archivos de texto con formato .dat.</w:t>
      </w:r>
    </w:p>
    <w:p w14:paraId="1A6DE239" w14:textId="77777777" w:rsidR="00C21B65" w:rsidRDefault="00000000">
      <w:r>
        <w:t>Como trabajo futuro, se podrían agregar funciones de baja lógica o física de socios, un ranking de asistencia ordenado por cantidad de visitas, validaciones más estrictas de los datos de entrada y un menú más completo que incluya modificación de datos de socios o rutinas.</w:t>
      </w:r>
    </w:p>
    <w:p w14:paraId="3B98DBA7" w14:textId="77777777" w:rsidR="006449B4" w:rsidRDefault="006449B4" w:rsidP="006449B4">
      <w:pPr>
        <w:rPr>
          <w:sz w:val="32"/>
          <w:szCs w:val="32"/>
        </w:rPr>
      </w:pPr>
    </w:p>
    <w:p w14:paraId="1B80E250" w14:textId="681D0014" w:rsidR="00C21B65" w:rsidRPr="006449B4" w:rsidRDefault="00000000" w:rsidP="006449B4">
      <w:r w:rsidRPr="006449B4">
        <w:rPr>
          <w:sz w:val="32"/>
          <w:szCs w:val="32"/>
        </w:rPr>
        <w:lastRenderedPageBreak/>
        <w:t>8. Uso de herramientas de IA</w:t>
      </w:r>
    </w:p>
    <w:p w14:paraId="3A76CE23" w14:textId="77777777" w:rsidR="00C21B65" w:rsidRDefault="00000000" w:rsidP="006449B4">
      <w:r>
        <w:t>En este proyecto se utilizó la herramienta ChatGPT como apoyo puntual. En particular, se recurrió a la IA para:</w:t>
      </w:r>
    </w:p>
    <w:p w14:paraId="7ACEDB98" w14:textId="77777777" w:rsidR="00C21B65" w:rsidRDefault="00000000">
      <w:pPr>
        <w:pStyle w:val="Listaconvietas"/>
      </w:pPr>
      <w:r>
        <w:t xml:space="preserve"> Organizar la arquitectura general del programa (lista enlazada + árbol binario + pila).</w:t>
      </w:r>
    </w:p>
    <w:p w14:paraId="6CCB4FFA" w14:textId="77777777" w:rsidR="00C21B65" w:rsidRDefault="00000000">
      <w:pPr>
        <w:pStyle w:val="Listaconvietas"/>
      </w:pPr>
      <w:r>
        <w:t xml:space="preserve"> Proponer la forma recursiva de insertar y buscar en el árbol binario de rutinas.</w:t>
      </w:r>
    </w:p>
    <w:p w14:paraId="4EC80A1A" w14:textId="77777777" w:rsidR="00C21B65" w:rsidRDefault="00000000">
      <w:pPr>
        <w:pStyle w:val="Listaconvietas"/>
      </w:pPr>
      <w:r>
        <w:t xml:space="preserve"> Sugerir el uso de fgets y sscanf para leer los archivos .dat con campos separados por ';'.</w:t>
      </w:r>
    </w:p>
    <w:p w14:paraId="6B387104" w14:textId="77777777" w:rsidR="00C21B65" w:rsidRDefault="00000000">
      <w:pPr>
        <w:pStyle w:val="Listaconvietas"/>
      </w:pPr>
      <w:r>
        <w:t xml:space="preserve"> Redactar un primer borrador del informe y luego ampliarlo con más detalles.</w:t>
      </w:r>
    </w:p>
    <w:p w14:paraId="6F54A408" w14:textId="77777777" w:rsidR="00C21B65" w:rsidRDefault="00000000">
      <w:r>
        <w:t>Después de recibir estas sugerencias, el código fue revisado, simplificado y adaptado por los integrantes del grupo para que se parezca al estilo de programación trabajado en clase (nombres en castellano, estructuras sencillas y sin uso de librerías externas más allá de la estándar de C).</w:t>
      </w:r>
    </w:p>
    <w:p w14:paraId="1D25B13B" w14:textId="77777777" w:rsidR="00C21B65" w:rsidRDefault="00000000">
      <w:r>
        <w:br w:type="page"/>
      </w:r>
    </w:p>
    <w:p w14:paraId="4A0CF4AE" w14:textId="77777777" w:rsidR="00C21B65" w:rsidRPr="006449B4" w:rsidRDefault="00000000" w:rsidP="006449B4">
      <w:pPr>
        <w:rPr>
          <w:sz w:val="32"/>
          <w:szCs w:val="32"/>
        </w:rPr>
      </w:pPr>
      <w:r w:rsidRPr="006449B4">
        <w:rPr>
          <w:sz w:val="32"/>
          <w:szCs w:val="32"/>
        </w:rPr>
        <w:lastRenderedPageBreak/>
        <w:t>9. Propuesta de flyer</w:t>
      </w:r>
    </w:p>
    <w:p w14:paraId="6E13A5A7" w14:textId="77777777" w:rsidR="00C21B65" w:rsidRDefault="00000000" w:rsidP="006449B4">
      <w:r>
        <w:t>A continuación se describe una propuesta de contenido y organización para el flyer del proyecto GymTracker. El diseño se puede realizar en herramientas como Canva, PowerPoint u otra herramienta similar.</w:t>
      </w:r>
    </w:p>
    <w:p w14:paraId="02C6EDD5" w14:textId="77777777" w:rsidR="00C21B65" w:rsidRDefault="00000000">
      <w:r>
        <w:rPr>
          <w:b/>
        </w:rPr>
        <w:t>Título principal:</w:t>
      </w:r>
    </w:p>
    <w:p w14:paraId="249EC917" w14:textId="77777777" w:rsidR="00C21B65" w:rsidRDefault="00000000">
      <w:r>
        <w:t>GymTracker</w:t>
      </w:r>
    </w:p>
    <w:p w14:paraId="7A95407C" w14:textId="77777777" w:rsidR="00C21B65" w:rsidRDefault="00000000">
      <w:r>
        <w:rPr>
          <w:b/>
        </w:rPr>
        <w:t>Subtítulo:</w:t>
      </w:r>
    </w:p>
    <w:p w14:paraId="4AD7D0AE" w14:textId="77777777" w:rsidR="00C21B65" w:rsidRDefault="00000000">
      <w:r>
        <w:t>Sistema de gestión de gimnasio en C</w:t>
      </w:r>
    </w:p>
    <w:p w14:paraId="546D71F6" w14:textId="77777777" w:rsidR="00C21B65" w:rsidRDefault="00000000">
      <w:r>
        <w:rPr>
          <w:b/>
        </w:rPr>
        <w:t>Bloque 1 - ¿Qué hace GymTracker?</w:t>
      </w:r>
    </w:p>
    <w:p w14:paraId="05B9C08A" w14:textId="77777777" w:rsidR="00C21B65" w:rsidRDefault="00000000">
      <w:r>
        <w:t>• Registra socios del gimnasio.</w:t>
      </w:r>
      <w:r>
        <w:br/>
        <w:t>• Guarda rutinas de entrenamiento.</w:t>
      </w:r>
      <w:r>
        <w:br/>
        <w:t>• Lleva un control de asistencias.</w:t>
      </w:r>
      <w:r>
        <w:br/>
        <w:t>• Muestra un historial básico de acciones.</w:t>
      </w:r>
    </w:p>
    <w:p w14:paraId="421C1D43" w14:textId="77777777" w:rsidR="00C21B65" w:rsidRDefault="00000000">
      <w:r>
        <w:rPr>
          <w:b/>
        </w:rPr>
        <w:t>Bloque 2 - Contenidos de Algoritmos y Estructuras de Datos II</w:t>
      </w:r>
    </w:p>
    <w:p w14:paraId="4B9B76D8" w14:textId="77777777" w:rsidR="00C21B65" w:rsidRDefault="00000000">
      <w:r>
        <w:t>• Lista enlazada: administración de socios.</w:t>
      </w:r>
      <w:r>
        <w:br/>
        <w:t>• Árbol binario de búsqueda: almacenamiento de rutinas.</w:t>
      </w:r>
      <w:r>
        <w:br/>
        <w:t>• Pila enlazada: historial de eventos.</w:t>
      </w:r>
      <w:r>
        <w:br/>
        <w:t>• Archivos .dat: persistencia de datos entre ejecuciones.</w:t>
      </w:r>
    </w:p>
    <w:p w14:paraId="262B1EB4" w14:textId="77777777" w:rsidR="00C21B65" w:rsidRDefault="00000000">
      <w:r>
        <w:rPr>
          <w:b/>
        </w:rPr>
        <w:t>Bloque 3 - Tecnología utilizada</w:t>
      </w:r>
    </w:p>
    <w:p w14:paraId="5F4597E3" w14:textId="77777777" w:rsidR="00C21B65" w:rsidRDefault="00000000">
      <w:r>
        <w:t>• Lenguaje C.</w:t>
      </w:r>
      <w:r>
        <w:br/>
        <w:t>• Estructuras dinámicas (lista, árbol, pila).</w:t>
      </w:r>
      <w:r>
        <w:br/>
        <w:t>• Entrada por consola y manejo de archivos de texto.</w:t>
      </w:r>
    </w:p>
    <w:p w14:paraId="1D308D3E" w14:textId="20D86834" w:rsidR="006449B4" w:rsidRDefault="006449B4">
      <w:r w:rsidRPr="006449B4">
        <w:lastRenderedPageBreak/>
        <w:drawing>
          <wp:inline distT="0" distB="0" distL="0" distR="0" wp14:anchorId="2922464B" wp14:editId="22EF75F4">
            <wp:extent cx="5163271" cy="7316221"/>
            <wp:effectExtent l="0" t="0" r="0" b="0"/>
            <wp:docPr id="19788573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857304" name=""/>
                    <pic:cNvPicPr/>
                  </pic:nvPicPr>
                  <pic:blipFill>
                    <a:blip r:embed="rId8"/>
                    <a:stretch>
                      <a:fillRect/>
                    </a:stretch>
                  </pic:blipFill>
                  <pic:spPr>
                    <a:xfrm>
                      <a:off x="0" y="0"/>
                      <a:ext cx="5163271" cy="7316221"/>
                    </a:xfrm>
                    <a:prstGeom prst="rect">
                      <a:avLst/>
                    </a:prstGeom>
                  </pic:spPr>
                </pic:pic>
              </a:graphicData>
            </a:graphic>
          </wp:inline>
        </w:drawing>
      </w:r>
    </w:p>
    <w:sectPr w:rsidR="006449B4" w:rsidSect="00B3184A">
      <w:headerReference w:type="default" r:id="rId9"/>
      <w:footerReference w:type="default" r:id="rId10"/>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2AF75" w14:textId="77777777" w:rsidR="00A736FC" w:rsidRDefault="00A736FC" w:rsidP="00301961">
      <w:pPr>
        <w:spacing w:after="0" w:line="240" w:lineRule="auto"/>
      </w:pPr>
      <w:r>
        <w:separator/>
      </w:r>
    </w:p>
  </w:endnote>
  <w:endnote w:type="continuationSeparator" w:id="0">
    <w:p w14:paraId="2B391AA0" w14:textId="77777777" w:rsidR="00A736FC" w:rsidRDefault="00A736FC" w:rsidP="003019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9FB89" w14:textId="54913C93" w:rsidR="00B3184A" w:rsidRDefault="00B3184A">
    <w:pPr>
      <w:pStyle w:val="Piedepgina"/>
      <w:jc w:val="right"/>
    </w:pPr>
    <w:r>
      <w:t xml:space="preserve">PAG </w:t>
    </w:r>
    <w:sdt>
      <w:sdtPr>
        <w:id w:val="1032391404"/>
        <w:docPartObj>
          <w:docPartGallery w:val="Page Numbers (Bottom of Page)"/>
          <w:docPartUnique/>
        </w:docPartObj>
      </w:sdtPr>
      <w:sdtContent>
        <w:r>
          <w:fldChar w:fldCharType="begin"/>
        </w:r>
        <w:r>
          <w:instrText>PAGE   \* MERGEFORMAT</w:instrText>
        </w:r>
        <w:r>
          <w:fldChar w:fldCharType="separate"/>
        </w:r>
        <w:r>
          <w:rPr>
            <w:lang w:val="es-ES"/>
          </w:rPr>
          <w:t>2</w:t>
        </w:r>
        <w:r>
          <w:fldChar w:fldCharType="end"/>
        </w:r>
      </w:sdtContent>
    </w:sdt>
  </w:p>
  <w:p w14:paraId="04B0C3E8" w14:textId="3259BCFE" w:rsidR="00301961" w:rsidRDefault="0030196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E9C21" w14:textId="77777777" w:rsidR="00A736FC" w:rsidRDefault="00A736FC" w:rsidP="00301961">
      <w:pPr>
        <w:spacing w:after="0" w:line="240" w:lineRule="auto"/>
      </w:pPr>
      <w:r>
        <w:separator/>
      </w:r>
    </w:p>
  </w:footnote>
  <w:footnote w:type="continuationSeparator" w:id="0">
    <w:p w14:paraId="5065A831" w14:textId="77777777" w:rsidR="00A736FC" w:rsidRDefault="00A736FC" w:rsidP="003019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21C1C" w14:textId="51035A87" w:rsidR="00301961" w:rsidRDefault="00301961" w:rsidP="00301961">
    <w:pPr>
      <w:pStyle w:val="Encabezado"/>
    </w:pPr>
    <w:r>
      <w:rPr>
        <w:noProof/>
      </w:rPr>
      <w:drawing>
        <wp:anchor distT="0" distB="0" distL="114300" distR="114300" simplePos="0" relativeHeight="251658240" behindDoc="1" locked="0" layoutInCell="1" allowOverlap="1" wp14:anchorId="04C94CFE" wp14:editId="201AC4EB">
          <wp:simplePos x="0" y="0"/>
          <wp:positionH relativeFrom="column">
            <wp:posOffset>5162550</wp:posOffset>
          </wp:positionH>
          <wp:positionV relativeFrom="paragraph">
            <wp:posOffset>-219075</wp:posOffset>
          </wp:positionV>
          <wp:extent cx="675640" cy="675640"/>
          <wp:effectExtent l="0" t="0" r="0" b="0"/>
          <wp:wrapTight wrapText="bothSides">
            <wp:wrapPolygon edited="0">
              <wp:start x="0" y="0"/>
              <wp:lineTo x="0" y="20707"/>
              <wp:lineTo x="20707" y="20707"/>
              <wp:lineTo x="20707" y="0"/>
              <wp:lineTo x="0" y="0"/>
            </wp:wrapPolygon>
          </wp:wrapTight>
          <wp:docPr id="13137862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5640" cy="675640"/>
                  </a:xfrm>
                  <a:prstGeom prst="rect">
                    <a:avLst/>
                  </a:prstGeom>
                  <a:noFill/>
                  <a:ln>
                    <a:noFill/>
                  </a:ln>
                </pic:spPr>
              </pic:pic>
            </a:graphicData>
          </a:graphic>
          <wp14:sizeRelH relativeFrom="margin">
            <wp14:pctWidth>0</wp14:pctWidth>
          </wp14:sizeRelH>
          <wp14:sizeRelV relativeFrom="margin">
            <wp14:pctHeight>0</wp14:pctHeight>
          </wp14:sizeRelV>
        </wp:anchor>
      </w:drawing>
    </w:r>
    <w:r>
      <w:t>UNIVERSIDAD NACIONAL DE NORDESTE</w:t>
    </w:r>
  </w:p>
  <w:p w14:paraId="6ECD2BB8" w14:textId="77777777" w:rsidR="00301961" w:rsidRDefault="00301961" w:rsidP="00301961">
    <w:pPr>
      <w:pStyle w:val="Encabezado"/>
    </w:pPr>
    <w:r>
      <w:t xml:space="preserve">FACULTAD DE CIENCIAS EXACTAS </w:t>
    </w:r>
  </w:p>
  <w:p w14:paraId="3809FAAE" w14:textId="77777777" w:rsidR="00301961" w:rsidRDefault="0030196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15B1DE5"/>
    <w:multiLevelType w:val="hybridMultilevel"/>
    <w:tmpl w:val="0A50193A"/>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start w:val="1"/>
      <w:numFmt w:val="bullet"/>
      <w:lvlText w:val=""/>
      <w:lvlJc w:val="left"/>
      <w:pPr>
        <w:ind w:left="2880" w:hanging="360"/>
      </w:pPr>
      <w:rPr>
        <w:rFonts w:ascii="Symbol" w:hAnsi="Symbol" w:hint="default"/>
      </w:rPr>
    </w:lvl>
    <w:lvl w:ilvl="4" w:tplc="2C0A0003">
      <w:start w:val="1"/>
      <w:numFmt w:val="bullet"/>
      <w:lvlText w:val="o"/>
      <w:lvlJc w:val="left"/>
      <w:pPr>
        <w:ind w:left="3600" w:hanging="360"/>
      </w:pPr>
      <w:rPr>
        <w:rFonts w:ascii="Courier New" w:hAnsi="Courier New" w:cs="Courier New" w:hint="default"/>
      </w:rPr>
    </w:lvl>
    <w:lvl w:ilvl="5" w:tplc="2C0A0005">
      <w:start w:val="1"/>
      <w:numFmt w:val="bullet"/>
      <w:lvlText w:val=""/>
      <w:lvlJc w:val="left"/>
      <w:pPr>
        <w:ind w:left="4320" w:hanging="360"/>
      </w:pPr>
      <w:rPr>
        <w:rFonts w:ascii="Wingdings" w:hAnsi="Wingdings" w:hint="default"/>
      </w:rPr>
    </w:lvl>
    <w:lvl w:ilvl="6" w:tplc="2C0A0001">
      <w:start w:val="1"/>
      <w:numFmt w:val="bullet"/>
      <w:lvlText w:val=""/>
      <w:lvlJc w:val="left"/>
      <w:pPr>
        <w:ind w:left="5040" w:hanging="360"/>
      </w:pPr>
      <w:rPr>
        <w:rFonts w:ascii="Symbol" w:hAnsi="Symbol" w:hint="default"/>
      </w:rPr>
    </w:lvl>
    <w:lvl w:ilvl="7" w:tplc="2C0A0003">
      <w:start w:val="1"/>
      <w:numFmt w:val="bullet"/>
      <w:lvlText w:val="o"/>
      <w:lvlJc w:val="left"/>
      <w:pPr>
        <w:ind w:left="5760" w:hanging="360"/>
      </w:pPr>
      <w:rPr>
        <w:rFonts w:ascii="Courier New" w:hAnsi="Courier New" w:cs="Courier New" w:hint="default"/>
      </w:rPr>
    </w:lvl>
    <w:lvl w:ilvl="8" w:tplc="2C0A0005">
      <w:start w:val="1"/>
      <w:numFmt w:val="bullet"/>
      <w:lvlText w:val=""/>
      <w:lvlJc w:val="left"/>
      <w:pPr>
        <w:ind w:left="6480" w:hanging="360"/>
      </w:pPr>
      <w:rPr>
        <w:rFonts w:ascii="Wingdings" w:hAnsi="Wingdings" w:hint="default"/>
      </w:rPr>
    </w:lvl>
  </w:abstractNum>
  <w:num w:numId="1" w16cid:durableId="1898928291">
    <w:abstractNumId w:val="8"/>
  </w:num>
  <w:num w:numId="2" w16cid:durableId="1244290750">
    <w:abstractNumId w:val="6"/>
  </w:num>
  <w:num w:numId="3" w16cid:durableId="1980644039">
    <w:abstractNumId w:val="5"/>
  </w:num>
  <w:num w:numId="4" w16cid:durableId="205677806">
    <w:abstractNumId w:val="4"/>
  </w:num>
  <w:num w:numId="5" w16cid:durableId="224878342">
    <w:abstractNumId w:val="7"/>
  </w:num>
  <w:num w:numId="6" w16cid:durableId="663897174">
    <w:abstractNumId w:val="3"/>
  </w:num>
  <w:num w:numId="7" w16cid:durableId="1325739029">
    <w:abstractNumId w:val="2"/>
  </w:num>
  <w:num w:numId="8" w16cid:durableId="690182366">
    <w:abstractNumId w:val="1"/>
  </w:num>
  <w:num w:numId="9" w16cid:durableId="1026297862">
    <w:abstractNumId w:val="0"/>
  </w:num>
  <w:num w:numId="10" w16cid:durableId="1553341864">
    <w:abstractNumId w:val="9"/>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1961"/>
    <w:rsid w:val="00326F90"/>
    <w:rsid w:val="00636447"/>
    <w:rsid w:val="006449B4"/>
    <w:rsid w:val="008765DC"/>
    <w:rsid w:val="00A736FC"/>
    <w:rsid w:val="00AA1D8D"/>
    <w:rsid w:val="00B3184A"/>
    <w:rsid w:val="00B47730"/>
    <w:rsid w:val="00C21B6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8E6FFE5"/>
  <w14:defaultImageDpi w14:val="300"/>
  <w15:docId w15:val="{DECC2232-D5F6-40C2-8E3E-343AD1F77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752</TotalTime>
  <Pages>11</Pages>
  <Words>2200</Words>
  <Characters>12103</Characters>
  <Application>Microsoft Office Word</Application>
  <DocSecurity>0</DocSecurity>
  <Lines>100</Lines>
  <Paragraphs>28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14275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Joel Portillo</cp:lastModifiedBy>
  <cp:revision>3</cp:revision>
  <dcterms:created xsi:type="dcterms:W3CDTF">2013-12-23T23:15:00Z</dcterms:created>
  <dcterms:modified xsi:type="dcterms:W3CDTF">2025-11-22T14:17:00Z</dcterms:modified>
  <cp:category/>
</cp:coreProperties>
</file>